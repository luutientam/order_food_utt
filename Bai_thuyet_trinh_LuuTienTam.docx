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32"/>
        </w:rPr>
        <w:t>BÀI THUYẾT TRÌNH BẢO VỆ ĐỒ ÁN TỐT NGHIỆP</w:t>
      </w:r>
    </w:p>
    <w:p>
      <w:pPr>
        <w:jc w:val="center"/>
      </w:pPr>
      <w:r>
        <w:rPr>
          <w:rFonts w:ascii="Times New Roman" w:hAnsi="Times New Roman" w:cs="Times New Roman" w:eastAsia="Times New Roman"/>
          <w:b/>
          <w:i w:val="0"/>
          <w:sz w:val="26"/>
        </w:rPr>
        <w:t>Đề tài: Thiết kế và phát triển ứng dụng đặt đồ ăn trực tuyến trên nền tảng Android</w:t>
      </w:r>
    </w:p>
    <w:p>
      <w:pPr>
        <w:jc w:val="center"/>
      </w:pPr>
      <w:r>
        <w:rPr>
          <w:rFonts w:ascii="Times New Roman" w:hAnsi="Times New Roman" w:cs="Times New Roman" w:eastAsia="Times New Roman"/>
          <w:b w:val="0"/>
          <w:i w:val="0"/>
          <w:sz w:val="26"/>
        </w:rPr>
        <w:t>Sinh viên: Lưu Tiến Tâm – MSV: 73DCHT22133 – Lớp: 73DCHT23</w:t>
      </w:r>
    </w:p>
    <w:p>
      <w:pPr>
        <w:jc w:val="center"/>
      </w:pPr>
      <w:r>
        <w:rPr>
          <w:rFonts w:ascii="Times New Roman" w:hAnsi="Times New Roman" w:cs="Times New Roman" w:eastAsia="Times New Roman"/>
          <w:b w:val="0"/>
          <w:i w:val="0"/>
          <w:sz w:val="26"/>
        </w:rPr>
        <w:t>Giảng viên hướng dẫn: ThS. Hoàng Thị Kim Ngân</w:t>
      </w:r>
    </w:p>
    <w:p>
      <w:pPr>
        <w:jc w:val="center"/>
      </w:pPr>
      <w:r>
        <w:rPr>
          <w:rFonts w:ascii="Times New Roman" w:hAnsi="Times New Roman" w:cs="Times New Roman" w:eastAsia="Times New Roman"/>
          <w:b w:val="0"/>
          <w:i/>
          <w:sz w:val="24"/>
        </w:rPr>
        <w:t>(Thời lượng trình bày khoảng 8 – 9 phút)</w:t>
      </w:r>
    </w:p>
    <w:p/>
    <w:p>
      <w:pPr>
        <w:spacing w:before="200" w:after="40"/>
      </w:pPr>
      <w:r>
        <w:rPr>
          <w:rFonts w:ascii="Times New Roman" w:hAnsi="Times New Roman" w:cs="Times New Roman" w:eastAsia="Times New Roman"/>
          <w:b/>
          <w:color w:val="1F3B73"/>
          <w:sz w:val="26"/>
        </w:rPr>
        <w:t>[Slide 1 – Trang tiêu đề]</w:t>
      </w:r>
    </w:p>
    <w:p>
      <w:pPr>
        <w:spacing w:after="120" w:line="336" w:lineRule="auto"/>
        <w:jc w:val="both"/>
      </w:pPr>
      <w:r>
        <w:rPr>
          <w:rFonts w:ascii="Times New Roman" w:hAnsi="Times New Roman" w:cs="Times New Roman" w:eastAsia="Times New Roman"/>
          <w:sz w:val="26"/>
        </w:rPr>
        <w:t>Em kính chào quý thầy cô trong hội đồng. Em xin tự giới thiệu, em là Lưu Tiến Tâm, mã sinh viên 73DCHT22133, lớp 73DCHT23, ngành Hệ thống thông tin. Đề tài tốt nghiệp của em là "Thiết kế và phát triển ứng dụng đặt đồ ăn trực tuyến trên nền tảng Android", dưới sự hướng dẫn của cô ThS. Hoàng Thị Kim Ngân. Sau đây em xin phép được trình bày nội dung đồ án ạ.</w:t>
      </w:r>
    </w:p>
    <w:p>
      <w:pPr>
        <w:spacing w:before="200" w:after="40"/>
      </w:pPr>
      <w:r>
        <w:rPr>
          <w:rFonts w:ascii="Times New Roman" w:hAnsi="Times New Roman" w:cs="Times New Roman" w:eastAsia="Times New Roman"/>
          <w:b/>
          <w:color w:val="1F3B73"/>
          <w:sz w:val="26"/>
        </w:rPr>
        <w:t>[Slide 2 – Nội dung báo cáo]</w:t>
      </w:r>
    </w:p>
    <w:p>
      <w:pPr>
        <w:spacing w:after="120" w:line="336" w:lineRule="auto"/>
        <w:jc w:val="both"/>
      </w:pPr>
      <w:r>
        <w:rPr>
          <w:rFonts w:ascii="Times New Roman" w:hAnsi="Times New Roman" w:cs="Times New Roman" w:eastAsia="Times New Roman"/>
          <w:sz w:val="26"/>
        </w:rPr>
        <w:t>Bài báo cáo của em gồm 4 chương: Chương 1 trình bày tổng quan đề tài; Chương 2 là cơ sở lý thuyết và công nghệ; Chương 3 đi sâu vào phân tích và thiết kế hệ thống — đây là phần trọng tâm; và Chương 4 là kết quả xây dựng chương trình. Cuối cùng là kết luận và hướng phát triển.</w:t>
      </w:r>
    </w:p>
    <w:p>
      <w:pPr>
        <w:spacing w:before="200" w:after="40"/>
      </w:pPr>
      <w:r>
        <w:rPr>
          <w:rFonts w:ascii="Times New Roman" w:hAnsi="Times New Roman" w:cs="Times New Roman" w:eastAsia="Times New Roman"/>
          <w:b/>
          <w:color w:val="1F3B73"/>
          <w:sz w:val="26"/>
        </w:rPr>
        <w:t>[Slide 3 – Chương 1: Lý do chọn đề tài]</w:t>
      </w:r>
    </w:p>
    <w:p>
      <w:pPr>
        <w:spacing w:after="120" w:line="336" w:lineRule="auto"/>
        <w:jc w:val="both"/>
      </w:pPr>
      <w:r>
        <w:rPr>
          <w:rFonts w:ascii="Times New Roman" w:hAnsi="Times New Roman" w:cs="Times New Roman" w:eastAsia="Times New Roman"/>
          <w:sz w:val="26"/>
        </w:rPr>
        <w:t>Thưa thầy cô, hiện nay nhu cầu đặt đồ ăn trực tuyến tại Việt Nam đang tăng rất mạnh. Tuy nhiên các quán ăn nhỏ lại khó tiếp cận những nền tảng lớn như ShopeeFood hay GrabFood vì mức chiết khấu cao. Bên cạnh đó, một vấn đề người dùng thường gặp là khó theo dõi đơn hàng theo thời gian thực — không biết đơn đang được chuẩn bị hay đã giao tới đâu. Từ thực tế đó, em chọn xây dựng một ứng dụng đặt đồ ăn gọn nhẹ, trong đó tập trung vào khả năng đồng bộ và theo dõi đơn hàng tức thời giữa khách hàng, shipper và người quản lý.</w:t>
      </w:r>
    </w:p>
    <w:p>
      <w:pPr>
        <w:spacing w:before="200" w:after="40"/>
      </w:pPr>
      <w:r>
        <w:rPr>
          <w:rFonts w:ascii="Times New Roman" w:hAnsi="Times New Roman" w:cs="Times New Roman" w:eastAsia="Times New Roman"/>
          <w:b/>
          <w:color w:val="1F3B73"/>
          <w:sz w:val="26"/>
        </w:rPr>
        <w:t>[Slide 4 – Chương 1: Mục tiêu và phạm vi]</w:t>
      </w:r>
    </w:p>
    <w:p>
      <w:pPr>
        <w:spacing w:after="120" w:line="336" w:lineRule="auto"/>
        <w:jc w:val="both"/>
      </w:pPr>
      <w:r>
        <w:rPr>
          <w:rFonts w:ascii="Times New Roman" w:hAnsi="Times New Roman" w:cs="Times New Roman" w:eastAsia="Times New Roman"/>
          <w:sz w:val="26"/>
        </w:rPr>
        <w:t>Mục tiêu của đề tài là xây dựng ứng dụng đặt đồ ăn trên Android phục vụ ba nhóm người dùng: khách hàng đặt món và theo dõi đơn; shipper nhận và giao đơn; quản trị viên vận hành hệ thống và xem báo cáo doanh thu. Về phạm vi, đề tài chỉ tập trung phát triển trên nền tảng Android từ API 24 trở lên, chưa làm bản iOS hay Web; phần thanh toán hỗ trợ hình thức COD và thanh toán giả lập, chưa tích hợp cổng thanh toán thật.</w:t>
      </w:r>
    </w:p>
    <w:p>
      <w:pPr>
        <w:spacing w:before="200" w:after="40"/>
      </w:pPr>
      <w:r>
        <w:rPr>
          <w:rFonts w:ascii="Times New Roman" w:hAnsi="Times New Roman" w:cs="Times New Roman" w:eastAsia="Times New Roman"/>
          <w:b/>
          <w:color w:val="1F3B73"/>
          <w:sz w:val="26"/>
        </w:rPr>
        <w:t>[Slide 5 – Chương 2: Cơ sở lý thuyết]</w:t>
      </w:r>
    </w:p>
    <w:p>
      <w:pPr>
        <w:spacing w:after="120" w:line="336" w:lineRule="auto"/>
        <w:jc w:val="both"/>
      </w:pPr>
      <w:r>
        <w:rPr>
          <w:rFonts w:ascii="Times New Roman" w:hAnsi="Times New Roman" w:cs="Times New Roman" w:eastAsia="Times New Roman"/>
          <w:sz w:val="26"/>
        </w:rPr>
        <w:t>Về cơ sở lý thuyết, ứng dụng của em được xây dựng theo mô hình Client – Server, với kiến trúc MVVM — tức là tách biệt giao diện (View), phần xử lý logic (ViewModel) và phần truy xuất dữ liệu (Repository), giúp code rõ ràng và dễ bảo trì. Dữ liệu được lưu trên cơ sở dữ liệu thời gian thực dạng NoSQL là Firebase Realtime Database, kết hợp cơ chế xác thực, phân quyền và Transaction để chống tranh chấp khi nhiều người cùng thao tác.</w:t>
      </w:r>
    </w:p>
    <w:p>
      <w:pPr>
        <w:spacing w:before="200" w:after="40"/>
      </w:pPr>
      <w:r>
        <w:rPr>
          <w:rFonts w:ascii="Times New Roman" w:hAnsi="Times New Roman" w:cs="Times New Roman" w:eastAsia="Times New Roman"/>
          <w:b/>
          <w:color w:val="1F3B73"/>
          <w:sz w:val="26"/>
        </w:rPr>
        <w:t>[Slide 6 – Chương 2: Công nghệ sử dụng]</w:t>
      </w:r>
    </w:p>
    <w:p>
      <w:pPr>
        <w:spacing w:after="120" w:line="336" w:lineRule="auto"/>
        <w:jc w:val="both"/>
      </w:pPr>
      <w:r>
        <w:rPr>
          <w:rFonts w:ascii="Times New Roman" w:hAnsi="Times New Roman" w:cs="Times New Roman" w:eastAsia="Times New Roman"/>
          <w:sz w:val="26"/>
        </w:rPr>
        <w:t>Cụ thể về công nghệ, ứng dụng được viết bằng ngôn ngữ Kotlin, sử dụng hệ sinh thái Firebase gồm Authentication để đăng nhập, Realtime Database để lưu và đồng bộ dữ liệu, và Storage để lưu hình ảnh. Em dùng thư viện Glide để tải ảnh, Room để lưu giỏ hàng offline, và giao diện được thiết kế theo chuẩn Material Design 3. Phần phân tích thiết kế em vẽ bằng StarUML.</w:t>
      </w:r>
    </w:p>
    <w:p>
      <w:pPr>
        <w:spacing w:before="200" w:after="40"/>
      </w:pPr>
      <w:r>
        <w:rPr>
          <w:rFonts w:ascii="Times New Roman" w:hAnsi="Times New Roman" w:cs="Times New Roman" w:eastAsia="Times New Roman"/>
          <w:b/>
          <w:color w:val="1F3B73"/>
          <w:sz w:val="26"/>
        </w:rPr>
        <w:t>[Slide 7 – Chương 3: Yêu cầu hệ thống &amp; tác nhân]</w:t>
      </w:r>
    </w:p>
    <w:p>
      <w:pPr>
        <w:spacing w:after="120" w:line="336" w:lineRule="auto"/>
        <w:jc w:val="both"/>
      </w:pPr>
      <w:r>
        <w:rPr>
          <w:rFonts w:ascii="Times New Roman" w:hAnsi="Times New Roman" w:cs="Times New Roman" w:eastAsia="Times New Roman"/>
          <w:sz w:val="26"/>
        </w:rPr>
        <w:t>Bước sang chương 3 là phần phân tích thiết kế. Hệ thống có ba tác nhân chính. Khách hàng có thể đăng ký, đăng nhập, duyệt món, đặt hàng, áp voucher, thanh toán, theo dõi đơn và đánh giá. Shipper nhận đơn, cập nhật trạng thái giao hàng và xem thu nhập. Quản trị viên quản lý người dùng, nhà hàng, món ăn, đơn hàng, khuyến mại và xem báo cáo doanh thu.</w:t>
      </w:r>
    </w:p>
    <w:p>
      <w:pPr>
        <w:spacing w:before="200" w:after="40"/>
      </w:pPr>
      <w:r>
        <w:rPr>
          <w:rFonts w:ascii="Times New Roman" w:hAnsi="Times New Roman" w:cs="Times New Roman" w:eastAsia="Times New Roman"/>
          <w:b/>
          <w:color w:val="1F3B73"/>
          <w:sz w:val="26"/>
        </w:rPr>
        <w:t>[Slide 8 – Chương 3: Biểu đồ Use Case]</w:t>
      </w:r>
    </w:p>
    <w:p>
      <w:pPr>
        <w:spacing w:after="120" w:line="336" w:lineRule="auto"/>
        <w:jc w:val="both"/>
      </w:pPr>
      <w:r>
        <w:rPr>
          <w:rFonts w:ascii="Times New Roman" w:hAnsi="Times New Roman" w:cs="Times New Roman" w:eastAsia="Times New Roman"/>
          <w:sz w:val="26"/>
        </w:rPr>
        <w:t>Đây là biểu đồ Use Case tổng quát mô tả chức năng của ba tác nhân. Trong đó, hai use case trọng tâm nhất của đề tài là đặt hàng và theo dõi đơn theo thời gian thực, vì đây là luồng nghiệp vụ phức tạp và là điểm nổi bật của hệ thống.</w:t>
      </w:r>
    </w:p>
    <w:p>
      <w:pPr>
        <w:spacing w:before="200" w:after="40"/>
      </w:pPr>
      <w:r>
        <w:rPr>
          <w:rFonts w:ascii="Times New Roman" w:hAnsi="Times New Roman" w:cs="Times New Roman" w:eastAsia="Times New Roman"/>
          <w:b/>
          <w:color w:val="1F3B73"/>
          <w:sz w:val="26"/>
        </w:rPr>
        <w:t>[Slide 9 – Chương 3: Biểu đồ trình tự]</w:t>
      </w:r>
    </w:p>
    <w:p>
      <w:pPr>
        <w:spacing w:after="120" w:line="336" w:lineRule="auto"/>
        <w:jc w:val="both"/>
      </w:pPr>
      <w:r>
        <w:rPr>
          <w:rFonts w:ascii="Times New Roman" w:hAnsi="Times New Roman" w:cs="Times New Roman" w:eastAsia="Times New Roman"/>
          <w:sz w:val="26"/>
        </w:rPr>
        <w:t>Em xin giải thích luồng đặt và giao đơn. Khi khách hàng đặt món, đơn hàng được lưu ngay lên Firebase. Shipper nhận đơn thông qua Firebase Transaction — cơ chế này đảm bảo mỗi đơn chỉ một shipper nhận được, tránh trường hợp hai người cùng nhận một đơn. Sau đó, mỗi lần shipper cập nhật trạng thái, Firebase sẽ đồng bộ tức thời tới cả khách hàng và quản trị viên, nên các bên đều thấy trạng thái mới mà không cần làm mới thủ công. Hệ thống quản lý sáu trạng thái đơn: mới đặt, đang chuẩn bị, đang giao, thành công, đã huỷ và thất bại.</w:t>
      </w:r>
    </w:p>
    <w:p>
      <w:pPr>
        <w:spacing w:before="200" w:after="40"/>
      </w:pPr>
      <w:r>
        <w:rPr>
          <w:rFonts w:ascii="Times New Roman" w:hAnsi="Times New Roman" w:cs="Times New Roman" w:eastAsia="Times New Roman"/>
          <w:b/>
          <w:color w:val="1F3B73"/>
          <w:sz w:val="26"/>
        </w:rPr>
        <w:t>[Slide 10 – Chương 3: Thiết kế cơ sở dữ liệu]</w:t>
      </w:r>
    </w:p>
    <w:p>
      <w:pPr>
        <w:spacing w:after="120" w:line="336" w:lineRule="auto"/>
        <w:jc w:val="both"/>
      </w:pPr>
      <w:r>
        <w:rPr>
          <w:rFonts w:ascii="Times New Roman" w:hAnsi="Times New Roman" w:cs="Times New Roman" w:eastAsia="Times New Roman"/>
          <w:sz w:val="26"/>
        </w:rPr>
        <w:t>Về cơ sở dữ liệu, em thiết kế trên Firebase Realtime Database với 9 node chính: users, restaurants, categories, food, booking, promotions, addresses, reviews và feedback. Đi kèm là bộ Security Rules để phân quyền truy cập theo từng vai trò.</w:t>
      </w:r>
    </w:p>
    <w:p>
      <w:pPr>
        <w:spacing w:before="200" w:after="40"/>
      </w:pPr>
      <w:r>
        <w:rPr>
          <w:rFonts w:ascii="Times New Roman" w:hAnsi="Times New Roman" w:cs="Times New Roman" w:eastAsia="Times New Roman"/>
          <w:b/>
          <w:color w:val="1F3B73"/>
          <w:sz w:val="26"/>
        </w:rPr>
        <w:t>[Slide 11 – Chương 3: Kiến trúc hệ thống]</w:t>
      </w:r>
    </w:p>
    <w:p>
      <w:pPr>
        <w:spacing w:after="120" w:line="336" w:lineRule="auto"/>
        <w:jc w:val="both"/>
      </w:pPr>
      <w:r>
        <w:rPr>
          <w:rFonts w:ascii="Times New Roman" w:hAnsi="Times New Roman" w:cs="Times New Roman" w:eastAsia="Times New Roman"/>
          <w:sz w:val="26"/>
        </w:rPr>
        <w:t>Về kiến trúc tổng thể: phía client là ứng dụng Android viết bằng Kotlin theo MVVM; Firebase đóng vai trò backend. Tầng Repository làm trung gian giữa ViewModel và Firebase, giúp tách biệt rõ ràng. Room lưu giỏ hàng offline, còn Glide đảm nhận tải ảnh từ Storage.</w:t>
      </w:r>
    </w:p>
    <w:p>
      <w:pPr>
        <w:spacing w:before="200" w:after="40"/>
      </w:pPr>
      <w:r>
        <w:rPr>
          <w:rFonts w:ascii="Times New Roman" w:hAnsi="Times New Roman" w:cs="Times New Roman" w:eastAsia="Times New Roman"/>
          <w:b/>
          <w:color w:val="1F3B73"/>
          <w:sz w:val="26"/>
        </w:rPr>
        <w:t>[Slide 12 – Chương 3: Thuật toán xử lý nghiệp vụ]</w:t>
      </w:r>
    </w:p>
    <w:p>
      <w:pPr>
        <w:spacing w:after="120" w:line="336" w:lineRule="auto"/>
        <w:jc w:val="both"/>
      </w:pPr>
      <w:r>
        <w:rPr>
          <w:rFonts w:ascii="Times New Roman" w:hAnsi="Times New Roman" w:cs="Times New Roman" w:eastAsia="Times New Roman"/>
          <w:sz w:val="26"/>
        </w:rPr>
        <w:t>Hệ thống áp dụng một số xử lý tính toán chính: tổng tiền đơn được tính bằng tổng giá món nhân số lượng, cộng phí giao và trừ giảm giá; voucher được áp theo phần trăm hoặc số tiền cố định kèm điều kiện đơn tối thiểu; doanh thu được tổng hợp từ các đơn thành công theo ngày, tháng, năm; và thu nhập của shipper được tính từ tổng phí giao của các đơn đã hoàn thành.</w:t>
      </w:r>
    </w:p>
    <w:p>
      <w:pPr>
        <w:spacing w:before="200" w:after="40"/>
      </w:pPr>
      <w:r>
        <w:rPr>
          <w:rFonts w:ascii="Times New Roman" w:hAnsi="Times New Roman" w:cs="Times New Roman" w:eastAsia="Times New Roman"/>
          <w:b/>
          <w:color w:val="1F3B73"/>
          <w:sz w:val="26"/>
        </w:rPr>
        <w:t>[Slide 13–15 – Chương 4: Thiết kế giao diện]</w:t>
      </w:r>
    </w:p>
    <w:p>
      <w:pPr>
        <w:spacing w:after="120" w:line="336" w:lineRule="auto"/>
        <w:jc w:val="both"/>
      </w:pPr>
      <w:r>
        <w:rPr>
          <w:rFonts w:ascii="Times New Roman" w:hAnsi="Times New Roman" w:cs="Times New Roman" w:eastAsia="Times New Roman"/>
          <w:sz w:val="26"/>
        </w:rPr>
        <w:t>Sang chương 4 là kết quả xây dựng. Em đã hoàn thiện ứng dụng với khoảng 8.500 dòng code Kotlin. Đây là một số màn hình tiêu biểu: màn hình đăng nhập (slide 13); màn hình đặt món và giỏ hàng (slide 14); và màn hình theo dõi đơn hàng theo thời gian thực (slide 15) — nơi khách hàng thấy được tiến trình đơn của mình theo từng giai đoạn.</w:t>
      </w:r>
    </w:p>
    <w:p>
      <w:pPr>
        <w:spacing w:before="200" w:after="40"/>
      </w:pPr>
      <w:r>
        <w:rPr>
          <w:rFonts w:ascii="Times New Roman" w:hAnsi="Times New Roman" w:cs="Times New Roman" w:eastAsia="Times New Roman"/>
          <w:b/>
          <w:color w:val="1F3B73"/>
          <w:sz w:val="26"/>
        </w:rPr>
        <w:t>[Slide 16 – DEMO]</w:t>
      </w:r>
    </w:p>
    <w:p>
      <w:pPr>
        <w:spacing w:after="120" w:line="336" w:lineRule="auto"/>
        <w:jc w:val="both"/>
      </w:pPr>
      <w:r>
        <w:rPr>
          <w:rFonts w:ascii="Times New Roman" w:hAnsi="Times New Roman" w:cs="Times New Roman" w:eastAsia="Times New Roman"/>
          <w:sz w:val="26"/>
        </w:rPr>
        <w:t>Tiếp theo, em xin phép demo nhanh ứng dụng để hội đồng thấy rõ luồng đặt hàng và theo dõi đơn thực tế ạ. (Demo)</w:t>
      </w:r>
    </w:p>
    <w:p>
      <w:pPr>
        <w:spacing w:before="200" w:after="40"/>
      </w:pPr>
      <w:r>
        <w:rPr>
          <w:rFonts w:ascii="Times New Roman" w:hAnsi="Times New Roman" w:cs="Times New Roman" w:eastAsia="Times New Roman"/>
          <w:b/>
          <w:color w:val="1F3B73"/>
          <w:sz w:val="26"/>
        </w:rPr>
        <w:t>[Slide 17 – Kết luận và hướng phát triển]</w:t>
      </w:r>
    </w:p>
    <w:p>
      <w:pPr>
        <w:spacing w:after="120" w:line="336" w:lineRule="auto"/>
        <w:jc w:val="both"/>
      </w:pPr>
      <w:r>
        <w:rPr>
          <w:rFonts w:ascii="Times New Roman" w:hAnsi="Times New Roman" w:cs="Times New Roman" w:eastAsia="Times New Roman"/>
          <w:sz w:val="26"/>
        </w:rPr>
        <w:t>Tổng kết lại, đề tài đã hoàn thành một ứng dụng đặt đồ ăn trên Android cho ba vai trò, với điểm nổi bật là theo dõi đơn hàng theo thời gian thực, cùng phân hệ quản trị và shipper. Trong tương lai, em mong muốn phát triển thêm bản iOS và Web, tích hợp cổng thanh toán thật như VNPay, MoMo, thêm thông báo đẩy và bản đồ định vị shipper để tối ưu việc giao hàng.</w:t>
      </w:r>
    </w:p>
    <w:p>
      <w:pPr>
        <w:spacing w:before="200" w:after="40"/>
      </w:pPr>
      <w:r>
        <w:rPr>
          <w:rFonts w:ascii="Times New Roman" w:hAnsi="Times New Roman" w:cs="Times New Roman" w:eastAsia="Times New Roman"/>
          <w:b/>
          <w:color w:val="1F3B73"/>
          <w:sz w:val="26"/>
        </w:rPr>
        <w:t>[Slide 18 – Lời cảm ơn]</w:t>
      </w:r>
    </w:p>
    <w:p>
      <w:pPr>
        <w:spacing w:after="120" w:line="336" w:lineRule="auto"/>
        <w:jc w:val="both"/>
      </w:pPr>
      <w:r>
        <w:rPr>
          <w:rFonts w:ascii="Times New Roman" w:hAnsi="Times New Roman" w:cs="Times New Roman" w:eastAsia="Times New Roman"/>
          <w:sz w:val="26"/>
        </w:rPr>
        <w:t>Phần trình bày của em đến đây là hết. Em xin chân thành cảm ơn cô Hoàng Thị Kim Ngân đã hướng dẫn em, và cảm ơn quý thầy cô trong hội đồng đã lắng nghe. Em rất mong nhận được các góp ý của thầy cô để hoàn thiện đề tài ạ.</w:t>
      </w:r>
    </w:p>
    <w:p/>
    <w:p>
      <w:r>
        <w:rPr>
          <w:rFonts w:ascii="Times New Roman" w:hAnsi="Times New Roman" w:cs="Times New Roman" w:eastAsia="Times New Roman"/>
          <w:b/>
          <w:sz w:val="26"/>
        </w:rPr>
        <w:t>Mẹo trình bày</w:t>
      </w:r>
    </w:p>
    <w:p>
      <w:pPr>
        <w:pStyle w:val="ListBullet"/>
      </w:pPr>
      <w:r>
        <w:rPr>
          <w:rFonts w:ascii="Times New Roman" w:hAnsi="Times New Roman" w:cs="Times New Roman" w:eastAsia="Times New Roman"/>
          <w:sz w:val="25"/>
        </w:rPr>
        <w:t>Tổng khoảng 1.300 từ, nói thong thả khoảng 8 – 9 phút, chừa thời gian cho demo.</w:t>
      </w:r>
    </w:p>
    <w:p>
      <w:pPr>
        <w:pStyle w:val="ListBullet"/>
      </w:pPr>
      <w:r>
        <w:rPr>
          <w:rFonts w:ascii="Times New Roman" w:hAnsi="Times New Roman" w:cs="Times New Roman" w:eastAsia="Times New Roman"/>
          <w:sz w:val="25"/>
        </w:rPr>
        <w:t>Nếu cần rút còn 5 – 6 phút: lược bớt slide 11 (kiến trúc) và slide 12 (thuật toán), nói gọn phần công nghệ.</w:t>
      </w:r>
    </w:p>
    <w:p>
      <w:pPr>
        <w:pStyle w:val="ListBullet"/>
      </w:pPr>
      <w:r>
        <w:rPr>
          <w:rFonts w:ascii="Times New Roman" w:hAnsi="Times New Roman" w:cs="Times New Roman" w:eastAsia="Times New Roman"/>
          <w:sz w:val="25"/>
        </w:rPr>
        <w:t>Học thuộc câu mở đầu của mỗi slide để chuyển slide cho mượt.</w:t>
      </w:r>
    </w:p>
    <w:p>
      <w:pPr>
        <w:pStyle w:val="ListBullet"/>
      </w:pPr>
      <w:r>
        <w:rPr>
          <w:rFonts w:ascii="Times New Roman" w:hAnsi="Times New Roman" w:cs="Times New Roman" w:eastAsia="Times New Roman"/>
          <w:sz w:val="25"/>
        </w:rPr>
        <w:t>Phần demo (slide 16): chuẩn bị sẵn một đơn hàng để bấm qua các trạng thái cho nhanh.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